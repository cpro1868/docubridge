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/>
      </w:pPr>
      <w:r>
        <w:rPr>
          <w:rFonts w:ascii="Times New Roman" w:hAnsi="Times New Roman" w:eastAsia="宋体"/>
          <w:b/>
          <w:color w:val="000000"/>
          <w:sz w:val="36"/>
        </w:rPr>
        <w:t>第一部：热血江湖</w:t>
      </w: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32"/>
        </w:rPr>
        <w:t>第一卷：光北疑云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曦和覆灭，已经十年。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十年。够一个婴儿长成少年，够一座废墟长满荒草，也够活人变成鬼——或者比鬼更可怕的东西。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十年间天下板荡，唯独雍州，像被时间遗忘的一隅，平静得近乎诡异。王氏傀儡在这里掌权，卑躬屈膝，向黑羽称臣。百姓的日子说不上好，也算不上糟——交着税，活着，熬着。平淡，安稳，至少表面如此。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雍州漫长的海岸线，在光山以北忽然活了过来。这里叫光北，一座烟火气蒸腾的海港。白天渔船喷着蓝烟，码头叫卖声此起彼伏；入夜双月高悬，霓虹灯晃得人眼花，食肆里的笑骂声混成一片，蒸腾成这座热带城市最寻常的体温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可没人知道，在这片喧嚷的人间烟火底下，暗流早已在看不见的地方，悄然涌动。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一场即将破土而出的风暴，正在逼近。</w:t>
      </w: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</w:rPr>
        <w:t>引子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凌晨三点。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光北城西北工业区的夜风没有半点凉意，反倒裹着一股令人窒息的溽热。空气中永远混杂着劣质煤渣和晶能废气的味道，在闷雷滚滚的云层下蒸腾、发酵，像一口永远烧不开的锅。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泥鳅趴在废弃服装厂旁那根二十多米高的红砖烟囱上，像一只真正的壁虎。盛夏的黏汗已经浸透了夜行衣。他甩了甩发酸的手腕，抹去快要流进眼里的咸汗，借着苍月和隐月的紫光往下看去。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在光北城的地下情报网里，没人关心他的真名。大家只叫他“泥鳅”——不仅因为他滑不留手、极难追踪，更因为他总能在最黑的淤泥里，钻出别人看不见的线索。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远处，城市的霓虹灯把夜空映得发紫。那是富人们纸醉金迷的光晕。但在他脚下这片被遗忘的厂区里，只有令人不安的死寂。连续半个月了。这片早就倒闭的破厂房每到午夜就灯火通明，偶尔还能听见那种让专业特工都后背发凉的惨叫。雍州府那帮拿钱不干活的巡警连个屁都不放，只能靠组织里像他这样在暗处讨生活的线人来蹚浑水。铁门“嘎吱”一声开了。两辆喷着淡蓝电离尾迹的重型军用卡车缓缓驶入。泥鳅原本被闷热搞得有些烦躁的眼神，在扫过从车上跳下来的几名押车兵士时，骤然凝固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黑色的军服。胸口用暗线绣着荆鸟图腾。泥鳅的呼吸瞬间停滞。十年前的巽山保卫战——漫天的炮火，战友被高频光刃切开的残肢，那些在战场上犹如黑色死神般不断收割同胞性命的黑羽人，就是穿着这样的甲胄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“黑狗……”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泥鳅死死咬住后槽牙，口腔里弥漫开一股血腥味。按照组织的铁律，外围线人发现异常必须立刻撤退，将情报移交上层。但他今晚是临时起意来踩点，根本没带通讯设备。而那身黑色军服，像一根烧红的铁丝，死死勒断了他的理智——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他忘不了陈小狗是怎么死的。那个从燕州一路跟着他打游击的小个子，笑起来满嘴黄牙，总说“等打完仗回老家娶个媳妇”。他在巽山被黑羽军士的晶能枪给射的血肉横飞，横躺在地上的时候，嘴还在动。泥鳅至今不知道他想说什么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然而，真正让他死死咬住后槽牙、几乎勒断理智的，不是这身狗皮，而是被黑羽士兵像破麻袋一样从车斗里踹下来的一个人影。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那个干瘦的男孩摔在泥水里，连哭都不敢出声。泥鳅认得他，那是经常在南城乞讨的小乞丐“半拉子”，泥鳅见过很多次这孩子，几次不忍恻隐，给过他吃食和“王大头”铜钱，那个小乞丐经常对着他嘿嘿一笑。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一个连饭都吃不饱的街头雏儿，能犯什么事？连光北城里最底层的乞丐都被成批秘密抓捕，这绝不仅是抓流民去服苦役那么简单。如果今晚不弄清这帮屠夫到底在干什么，光北城这座繁华的空壳底下，不知还要填进去多少无辜的骨血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泥鳅从腰间摸出一把粗糙的老式“晶能索降器”——那是组织里的“老狗”用废旧机甲零件改装的。他扣下扳机，“嗤”的一声，伴随着微弱的蓝色电弧和齿轮咬合的摩擦声，带爪的钢索精准地咬住了对面厂房的铁梁。他抓起滑布，像一道幽灵般的黑影，顺着钢索悄无声息地滑落到邻近的屋顶，藏入背光的暗影中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透过屋顶破损的瓦片缝隙，他往下看去。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厂房内，一群衣衫褴褛、目光呆滞的曜人流民正被黑羽士兵像驱赶牲口一样往下踹。求饶声、皮鞭声在闷热的空气里格外刺耳。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“妈的，最近的‘原木’怎么这么少？”一个士兵踢了一脚卡车轮胎，抹着脖子上的热汗骂骂咧咧。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还不是雍州府那帮废物怕惊动舆论，抓流民不敢太明目张胆。”另一个抽着烟的士兵语气阴冷，“治田长官的实验进度催得紧，这周要是再凑不够指标，你我都得被扔进反应炉里当废料。赶紧装车！天亮前必须送回基地！”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原木？实验？基地？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这些冰冷的字眼像重锤一样砸在泥鳅的心头。他看见从头车上走下来一个穿着黑色大军服的军官，一言不发地走进了厂房深处。趁着士兵们忙着将“原木”押上车的一阵乱劲，泥鳅像夜猫般翻下屋顶，悄无声息地摸进了仓库大门内的拐角暗影处。他握紧了腰间那把仅有的晶能短枪，手心全是滑腻的冷汗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他将身体尽量藏在暗影中，慢慢朝仓库旁边一间厂房的小门挪去。小心翼翼地推开那扇门，里面光线很暗。借着微光，泥鳅看出这是厂房边的一个小材料室。除了货架，还有一张破败不堪的小床，一看就已经很久没用过了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他摸了进去，轻轻关上门，顺着前方的亮光摸索。走出材料室，旁边大厂房里亮着散发蓝光的晶能灯。有声音传来——泥鳅越往那边走，声音越大。渐渐听清了：是人在求饶和哭泣的声音。他摸到厂房门边的暗影处，背紧紧贴着门沿，侧身往里看去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这一看，他浑身的血差点凝固。里面满满当当排列着不少囚笼，笼子里关押着至少几十人。男女老少，衣衫褴褛，形如枯槁。在囚笼尽头，竟然还放着一个焚化炉。几个黑羽士兵正簇拥着一个军官模样的人聊着什么。泥鳅大致估算了一下：笼子里少说也有五六十人，加上刚才运上车的，应该有一百来号人。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“关了这么多人？”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他脑海里瞬间闪过最近城里频发的失踪案——街头的乞丐、码头的苦力、城外落单的农户，悄无声息地消失，官府一律以“外出打工”为由搪塞。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黑羽人？失踪案？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这事恐怕不简单。泥鳅心里生出一丝恐惧。他隐隐觉得，此事已经超越了他能解决的范围。必须先撤出去，把情报送递给组织。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他顺着来时的路，准备慢慢退回去。可刚转过身，就发现刚才推门而入的那扇房门，忽然进来了两名黑羽军士。退路被堵。泥鳅心里一个激灵，只好强行窜入厂房，试图找寻其他道路逃离。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“谁？！”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他刚才只顾着看军官那一队人，没注意到另外两个黑羽兵士正从一间小房间里走出来。撞了个正着。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“只能鱼死网破了！”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泥鳅拔枪就打。“嗖——”一道晶能光束射了出去。那名兵士侧身一闪，光束打到后面的墙上，“砰”地留下一个小坑。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枪声像捅了马蜂窝。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“有刺客！围住他！”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所有黑羽军士的目光瞬间转向此处。泥鳅连开两枪，一枪打中一名军士的手臂，另一枪打偏。他以囚笼为掩体，朝厂房另一侧移动。抬头瞥见头顶的晶能灯，灵机一动——“啪啪啪啪啪！”几盏晶能灯应声碎裂，整间厂房陷入漆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泥鳅乘机朝大门方向奔去。可他马上觉察出不对劲——借着双月透进来的微光，他看见无数黑影已经在大门口严阵以待。从那里冲出去，等于自投罗网。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只能找其他出口了。他刚转过身,身后传来一个声音，“哼，曦和的小老鼠，既然来了，就留下当原木吧。”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sz w:val="24"/>
        </w:rPr>
        <w:t>黑暗中，那个黑羽军官不知何时窜到了泥鳅身后，他单凭黑魔法对活人气息的波动感知，就精准锁定了泥鳅的方位。突然，一股夹杂着腐臭味的黑色气流从军官掌心爆射而出。泥鳅避无可避，只能强行扭转身体，将双臂交叉护在胸前硬接了这一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“噗——”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闷响。泥鳅被击得一个踉跄，胸口像被烧红的烙铁烫过，五脏六腑翻涌。“哼，死期已至。”泥鳅顾不得检查伤情，往另一条通道夺路而逃。他一路摸黑跌撞，跑到一座废弃锅炉旁。听见哗哗的流水声，看见地上有个敞开的窨井——光北城的地下排水道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身后，手电筒的光柱和脚步声已经逼近。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他毫不犹豫地跳了下去。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刚一落地，身体里忽然窜起某种压抑不住的邪火，逼得他一个踉跄跌倒在污水里。他艰难地将手伸向腰带——那里有他准备好的“伤痛散”，是市面上最常见的疗伤止痛药。慌乱间，腰带里的东西掉了一地，他也顾不得去捡，死死摸到那个药瓶，倒出五粒药丸塞进嘴里，用唾沫强行咽了下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他挣扎着爬起来，沿着水道方向踉跄前行。下水道的恶臭熏得他几乎睁不开眼，污水没过脚踝。他小跑着，没注意到腰带没系紧，里面的东西走一路掉了一路。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不知逃了多久。身后忽然传来急促的脚步声。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“原来在这！”那人狞笑一声，手持一把散发着高热的晶能光剑，“嗖”地凌空砍来。 泥鳅一个闪身，惊险地躲过——光剑的高温在水道旁的水泥墩上留下一道焦黑的斩痕，甚至点燃了空气中微弱的沼气，爆出一团蓝焰。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面对这千钧一发的夺命时刻，泥鳅根本没有体力和这个全副武装的杀手近战。他顺势倒在污水中，趁着那人一剑砍空、旧力刚去新力未生的瞬间，从靴筒里拔出一枚“晶能爆震雷”——那是他保命的最后底牌。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他嘶吼一声，没有挥拳，而是将爆震雷死死拍进了黑羽士兵盔甲的膝关节缝隙中，随后猛地双腿一蹬井壁，借着滑腻的污水倒射出去。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“砰！” 刺眼的蓝光伴随着沉闷的炸响在狭窄的水道里回荡。那名黑羽精锐惨叫一声，小腿被炸得血肉模糊，失去平衡仰面倒在污水里痛苦翻滚。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泥鳅趁机夺路继续前逃。又逃了一阵，他只觉得身子越来越沉，脚步越来越慢。终于，他看到了一个水道口。视野尽头，朝阳正冉冉升起，金色的光洒在水面上。可就在此时，体内再次翻涌起那阵致命的邪火。加上刚才那一击强行拼尽了真气，反噬瞬间爆发——他再也撑不住了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眼前一黑，泥鳅重重地倒在了一座桥下。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光北城，此时慢慢活了过来。对许多人来说，这不过又是如往常般，平常得不能再平常的一日。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