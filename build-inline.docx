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Sample Title</w:t>
      </w:r>
    </w:p>
    <w:p>
      <w:pPr/>
      <w:r>
        <w:t xml:space="preserve">Plain paragraph with </w:t>
      </w:r>
      <w:r>
        <w:rPr>
          <w:i/>
        </w:rPr>
        <w:t>emphasis</w:t>
      </w:r>
      <w:r>
        <w:t xml:space="preserve">, </w:t>
      </w:r>
      <w:r>
        <w:t>link</w:t>
      </w:r>
      <w:r>
        <w:t xml:space="preserve">, and </w:t>
      </w:r>
      <w:r>
        <w:rPr>
          <w:rFonts w:ascii="Consolas" w:hAnsi="Consolas"/>
        </w:rPr>
        <w:t>code</w:t>
      </w:r>
      <w:r>
        <w:t>.</w:t>
      </w:r>
    </w:p>
    <w:p>
      <w:pPr/>
      <w:r>
        <w:t>Line one</w:t>
      </w:r>
      <w:r>
        <w:br/>
      </w:r>
      <w:r>
        <w:t xml:space="preserve">Line two with </w:t>
      </w:r>
      <w:r>
        <w:t>diagram alt</w:t>
      </w:r>
      <w:r>
        <w:t>.</w:t>
      </w:r>
    </w:p>
    <w:p>
      <w:pPr/>
      <w:r>
        <w:t>☑ done</w:t>
      </w:r>
    </w:p>
    <w:p>
      <w:pPr/>
      <w:r>
        <w:t>☐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